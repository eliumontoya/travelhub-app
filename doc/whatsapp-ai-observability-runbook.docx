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0B2545"/>
          <w:sz w:val="44"/>
        </w:rPr>
        <w:t>Guía operativa: Observabilidad WhatsApp/IA</w:t>
      </w:r>
    </w:p>
    <w:p>
      <w:pPr>
        <w:spacing w:after="200"/>
      </w:pPr>
      <w:r>
        <w:rPr>
          <w:b w:val="0"/>
          <w:color w:val="555555"/>
          <w:sz w:val="23"/>
        </w:rPr>
        <w:t>Qué se guarda, dónde consultarlo y cómo diagnosticar fallas en TravelHub</w:t>
      </w:r>
    </w:p>
    <w:p>
      <w:r>
        <w:rPr>
          <w:b w:val="0"/>
          <w:color w:val="555555"/>
          <w:sz w:val="19"/>
        </w:rPr>
        <w:t>Actualizado: 2026-09-01 | Alcance: PR #289 / épica #274</w:t>
      </w:r>
    </w:p>
    <w:p>
      <w:pPr>
        <w:pStyle w:val="Heading1"/>
      </w:pPr>
      <w:r>
        <w:t>Resumen ejecutivo</w:t>
      </w:r>
    </w:p>
    <w:p>
      <w:r>
        <w:t xml:space="preserve">La observabilidad WhatsApp/IA registra eventos operativos sanitizados para seguir un mensaje desde el webhook hasta la decisión del agente, tools, envíos, status callbacks y escalaciones. </w:t>
      </w:r>
      <w:r>
        <w:rPr>
          <w:b/>
        </w:rPr>
        <w:t>No persiste datos en base de datos en esta versión: usa logs estructurados del servidor y una ventana reciente en memoria para WCC.</w:t>
      </w:r>
    </w:p>
    <w:p>
      <w:pPr>
        <w:pStyle w:val="Heading1"/>
      </w:pPr>
      <w:r>
        <w:t>Qué se guarda</w:t>
      </w:r>
    </w:p>
    <w:p>
      <w:pPr>
        <w:pStyle w:val="ListBullet"/>
      </w:pPr>
      <w:r>
        <w:t>`eventId`: identificador único de cada evento observado.</w:t>
      </w:r>
    </w:p>
    <w:p>
      <w:pPr>
        <w:pStyle w:val="ListBullet"/>
      </w:pPr>
      <w:r>
        <w:t>`correlationId`: identificador estable para seguir el flujo completo.</w:t>
      </w:r>
    </w:p>
    <w:p>
      <w:pPr>
        <w:pStyle w:val="ListBullet"/>
      </w:pPr>
      <w:r>
        <w:t>`type`: tipo de evento, por ejemplo `webhook.accepted`, `ai.decision`, `tool.finished`, `send.finished`.</w:t>
      </w:r>
    </w:p>
    <w:p>
      <w:pPr>
        <w:pStyle w:val="ListBullet"/>
      </w:pPr>
      <w:r>
        <w:t>`outcome`: `success`, `failure` o `skipped`.</w:t>
      </w:r>
    </w:p>
    <w:p>
      <w:pPr>
        <w:pStyle w:val="ListBullet"/>
      </w:pPr>
      <w:r>
        <w:t>`occurredAt` y `durationMs` cuando aplica.</w:t>
      </w:r>
    </w:p>
    <w:p>
      <w:pPr>
        <w:pStyle w:val="ListBullet"/>
      </w:pPr>
      <w:r>
        <w:t>`identifiers` y `diagnostics`: solo metadatos sanitizados.</w:t>
      </w:r>
    </w:p>
    <w:p>
      <w:pPr>
        <w:pStyle w:val="ListBullet"/>
      </w:pPr>
      <w:r>
        <w:t>Métricas agregadas: webhooks, duplicados, auto-respuestas, needs-human, escalaciones, status callbacks, fallos de envío y fallos IA/tools.</w:t>
      </w:r>
    </w:p>
    <w:p>
      <w:pPr>
        <w:pStyle w:val="Heading1"/>
      </w:pPr>
      <w:r>
        <w:t>Qué NO se guarda</w:t>
      </w:r>
    </w:p>
    <w:p>
      <w:pPr>
        <w:pStyle w:val="ListBullet"/>
      </w:pPr>
      <w:r>
        <w:t>Teléfonos completos, tokens, secrets o headers sensibles.</w:t>
      </w:r>
    </w:p>
    <w:p>
      <w:pPr>
        <w:pStyle w:val="ListBullet"/>
      </w:pPr>
      <w:r>
        <w:t>Prompts completos, completions del LLM o payloads raw de WhatsApp.</w:t>
      </w:r>
    </w:p>
    <w:p>
      <w:pPr>
        <w:pStyle w:val="ListBullet"/>
      </w:pPr>
      <w:r>
        <w:t>URLs privadas de itinerarios/documentos, SQL o stack traces.</w:t>
      </w:r>
    </w:p>
    <w:p>
      <w:pPr>
        <w:pStyle w:val="Heading1"/>
      </w:pPr>
      <w:r>
        <w:t>Dónde se guarda y dónde verlo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100"/>
        <w:gridCol w:w="3300"/>
        <w:gridCol w:w="3960"/>
      </w:tblGrid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0B2545"/>
              </w:rPr>
              <w:t>Lugar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0B2545"/>
              </w:rPr>
              <w:t>Qué contiene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0B2545"/>
              </w:rPr>
              <w:t>Cómo consultarlo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Logs estructurados del servidor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Eventos `whatsapp_ai_observability` sanitizados.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Local: consola de `npm run dev`. Producción: Vercel Logs.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Memoria temporal del proceso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Snapshot reciente de métricas y fallos.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Se muestra en `/dashboard/wcc`, sección Observabilidad WhatsApp/IA.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Base de datos / Storage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Nada nuevo en esta versión.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No hay tabla, migración, RLS, función DB ni bucket nuevo.</w:t>
            </w:r>
          </w:p>
        </w:tc>
      </w:tr>
    </w:tbl>
    <w:p/>
    <w:p>
      <w:pPr>
        <w:pStyle w:val="Heading1"/>
      </w:pPr>
      <w:r>
        <w:t>Flujo de diagnóstico si algo falla</w:t>
      </w:r>
    </w:p>
    <w:p>
      <w:pPr>
        <w:pStyle w:val="ListNumber"/>
      </w:pPr>
      <w:r>
        <w:t>Abre `/dashboard/wcc` y revisa tarjetas de observabilidad: webhooks, fallos de envío, needs-human, escalaciones y fallos IA/tools.</w:t>
      </w:r>
    </w:p>
    <w:p>
      <w:pPr>
        <w:pStyle w:val="ListNumber"/>
      </w:pPr>
      <w:r>
        <w:t>En Vercel Logs, busca `whatsapp_ai_observability`.</w:t>
      </w:r>
    </w:p>
    <w:p>
      <w:pPr>
        <w:pStyle w:val="ListNumber"/>
      </w:pPr>
      <w:r>
        <w:t>Si tienes un `correlationId`, úsalo para filtrar todos los eventos del mismo mensaje.</w:t>
      </w:r>
    </w:p>
    <w:p>
      <w:pPr>
        <w:pStyle w:val="ListNumber"/>
      </w:pPr>
      <w:r>
        <w:t>Confirma si existen `webhook.received` y `webhook.accepted`.</w:t>
      </w:r>
    </w:p>
    <w:p>
      <w:pPr>
        <w:pStyle w:val="ListNumber"/>
      </w:pPr>
      <w:r>
        <w:t>Si no hay accepted, busca `webhook.rejected` o `webhook.failed` para diferenciar firma, secreto, JSON o error de proceso.</w:t>
      </w:r>
    </w:p>
    <w:p>
      <w:pPr>
        <w:pStyle w:val="ListNumber"/>
      </w:pPr>
      <w:r>
        <w:t>Revisa `duplicate.skipped` para descartar reintentos normales de WhatsApp.</w:t>
      </w:r>
    </w:p>
    <w:p>
      <w:pPr>
        <w:pStyle w:val="ListNumber"/>
      </w:pPr>
      <w:r>
        <w:t>Revisa `ai.decision`: `auto_answer` indica respuesta automática; `needs_human` indica derivación.</w:t>
      </w:r>
    </w:p>
    <w:p>
      <w:pPr>
        <w:pStyle w:val="ListNumber"/>
      </w:pPr>
      <w:r>
        <w:t>Si hubo tools, revisa `tool.finished` y su `status` sanitizado.</w:t>
      </w:r>
    </w:p>
    <w:p>
      <w:pPr>
        <w:pStyle w:val="ListNumber"/>
      </w:pPr>
      <w:r>
        <w:t>Si debía responder, revisa `send.finished` y si fue `success`, `failure` o `skipped`.</w:t>
      </w:r>
    </w:p>
    <w:p>
      <w:pPr>
        <w:pStyle w:val="ListNumber"/>
      </w:pPr>
      <w:r>
        <w:t>Si se escaló, revisa `escalation.created` y luego la bandeja WCC de escalaciones.</w:t>
      </w:r>
    </w:p>
    <w:p>
      <w:pPr>
        <w:pStyle w:val="Heading1"/>
      </w:pPr>
      <w:r>
        <w:t>Interpretación rápida de eventos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100"/>
        <w:gridCol w:w="3300"/>
        <w:gridCol w:w="3960"/>
      </w:tblGrid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0B2545"/>
              </w:rPr>
              <w:t>Evento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0B2545"/>
              </w:rPr>
              <w:t>Qué indica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0B2545"/>
              </w:rPr>
              <w:t>Dónde buscar después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`webhook.rejected`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Firma inválida o secreto ausente.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`WHATSAPP_APP_SECRET`, firma Meta y simulador firmado.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`webhook.failed`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JSON inválido o error de procesamiento.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Logs con el mismo `correlationId`.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`duplicate.skipped`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WhatsApp reenvió un evento ya procesado.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Normal si no hubo efectos duplicados.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`ai.decision`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Resultado del agente.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`decision`, `intent`, `confidence` sanitizados.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`tool.finished`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Tool interna ejecutada/bloqueada/fallida.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`tool`, `status`, `reason` sanitizado.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`send.finished`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Envío por WhatsApp terminó.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`status`, `skipped`, categoría de error.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`escalation.created`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Se creó escalación humana.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WCC Escalations.</w:t>
            </w:r>
          </w:p>
        </w:tc>
      </w:tr>
    </w:tbl>
    <w:p/>
    <w:p>
      <w:pPr>
        <w:pStyle w:val="Heading1"/>
      </w:pPr>
      <w:r>
        <w:t>Limitaciones actuales</w:t>
      </w:r>
    </w:p>
    <w:p>
      <w:pPr>
        <w:pStyle w:val="ListBullet"/>
      </w:pPr>
      <w:r>
        <w:t>No hay histórico persistente ni tabla de eventos.</w:t>
      </w:r>
    </w:p>
    <w:p>
      <w:pPr>
        <w:pStyle w:val="ListBullet"/>
      </w:pPr>
      <w:r>
        <w:t>No hay alertas ni integración con proveedor externo de monitoreo.</w:t>
      </w:r>
    </w:p>
    <w:p>
      <w:pPr>
        <w:pStyle w:val="ListBullet"/>
      </w:pPr>
      <w:r>
        <w:t>WCC muestra una ventana reciente del proceso actual; puede perderse si Vercel reinicia o cambia de instancia.</w:t>
      </w:r>
    </w:p>
    <w:p>
      <w:pPr>
        <w:pStyle w:val="ListBullet"/>
      </w:pPr>
      <w:r>
        <w:t>Para análisis histórico se necesitaría una tabla dedicada o un proveedor de observabilidad.</w:t>
      </w:r>
    </w:p>
    <w:p>
      <w:pPr>
        <w:pStyle w:val="Heading1"/>
      </w:pPr>
      <w:r>
        <w:t>Regla para futuras features WhatsApp/IA</w:t>
      </w:r>
    </w:p>
    <w:p>
      <w:r>
        <w:t xml:space="preserve">Toda feature nueva debe reutilizar `src/lib/observability/whatsapp-ai.ts`, propagar el contexto existente y agregar tests si introduce nuevos tipos de evento o diagnósticos. </w:t>
      </w:r>
      <w:r>
        <w:rPr>
          <w:b/>
        </w:rPr>
        <w:t>No usar `console.log` directo ni guardar payloads raw.</w:t>
      </w:r>
    </w:p>
    <w:p>
      <w:pPr>
        <w:pStyle w:val="Heading1"/>
      </w:pPr>
      <w:r>
        <w:t>Archivos de referencia</w:t>
      </w:r>
    </w:p>
    <w:p>
      <w:pPr>
        <w:pStyle w:val="ListBullet"/>
      </w:pPr>
      <w:r>
        <w:t>`src/lib/observability/whatsapp-ai.ts`: contrato reusable de eventos, sanitizer y métricas.</w:t>
      </w:r>
    </w:p>
    <w:p>
      <w:pPr>
        <w:pStyle w:val="ListBullet"/>
      </w:pPr>
      <w:r>
        <w:t>`src/app/api/whatsapp/webhook/route.ts`: entrada del webhook y primeros eventos.</w:t>
      </w:r>
    </w:p>
    <w:p>
      <w:pPr>
        <w:pStyle w:val="ListBullet"/>
      </w:pPr>
      <w:r>
        <w:t>`src/lib/whatsapp/inbound-service.ts`: lifecycle de persistencia, IA, tools, envíos y escalaciones.</w:t>
      </w:r>
    </w:p>
    <w:p>
      <w:pPr>
        <w:pStyle w:val="ListBullet"/>
      </w:pPr>
      <w:r>
        <w:t>`src/lib/wcc-dashboard.ts` y `src/app/dashboard/wcc/page.tsx`: lectura y visualización en WCC.</w:t>
      </w:r>
    </w:p>
    <w:p>
      <w:pPr>
        <w:pStyle w:val="ListBullet"/>
      </w:pPr>
      <w:r>
        <w:t>`architecture.md`: regla arquitectónica para futuras features.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color w:val="777777"/>
        <w:sz w:val="17"/>
      </w:rPr>
      <w:t>TravelHub · Observabilidad WhatsApp/IA · Referencia operativa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